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 대화 설계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13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대화 설계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「대화 설계」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카드 기반 대화 흐름을 설계한다.</w:t>
      </w:r>
    </w:p>
    <w:p>
      <w:pPr>
        <w:pStyle w:val="ListBullet"/>
      </w:pPr>
      <w:r>
        <w:t>카드 연결과 검증 오류를 관리한다.</w:t>
      </w:r>
    </w:p>
    <w:p>
      <w:pPr>
        <w:pStyle w:val="ListBullet"/>
      </w:pPr>
      <w:r>
        <w:t>운영 가능한 대화 구조를 저장한다.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대화 설계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대화 설계에서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카드 종류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대화 설계에서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대화 시작 카드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대화 설계에서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Talk 카드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대화 설계에서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조건 카드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대화 설계에서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API 카드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대화 설계에서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화면 개요</w:t>
      </w:r>
    </w:p>
    <w:p>
      <w:r>
        <w:t>화면 개요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카드 종류</w:t>
      </w:r>
    </w:p>
    <w:p>
      <w:r>
        <w:t>카드 종류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대화 시작 카드</w:t>
      </w:r>
    </w:p>
    <w:p>
      <w:r>
        <w:t>대화 시작 카드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Talk 카드</w:t>
      </w:r>
    </w:p>
    <w:p>
      <w:r>
        <w:t>Talk 카드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조건 카드</w:t>
      </w:r>
    </w:p>
    <w:p>
      <w:r>
        <w:t>조건 카드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API 카드</w:t>
      </w:r>
    </w:p>
    <w:p>
      <w:r>
        <w:t>API 카드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변수 카드</w:t>
      </w:r>
    </w:p>
    <w:p>
      <w:r>
        <w:t>변수 카드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Function 카드</w:t>
      </w:r>
    </w:p>
    <w:p>
      <w:r>
        <w:t>Function 카드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Jump 카드</w:t>
      </w:r>
    </w:p>
    <w:p>
      <w:r>
        <w:t>Jump 카드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End 카드</w:t>
      </w:r>
    </w:p>
    <w:p>
      <w:r>
        <w:t>End 카드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3.11 카드 연결</w:t>
      </w:r>
    </w:p>
    <w:p>
      <w:r>
        <w:t>카드 연결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3.12 링크 관리</w:t>
      </w:r>
    </w:p>
    <w:p>
      <w:r>
        <w:t>링크 관리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3.13 필수 변수 반복</w:t>
      </w:r>
    </w:p>
    <w:p>
      <w:r>
        <w:t>필수 변수 반복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3.14 대화카드 개수 산정</w:t>
      </w:r>
    </w:p>
    <w:p>
      <w:r>
        <w:t>대화카드 개수 산정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3.15 대화 시작 카드 제외</w:t>
      </w:r>
    </w:p>
    <w:p>
      <w:r>
        <w:t>대화 시작 카드 제외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3.16 End 카드 포함</w:t>
      </w:r>
    </w:p>
    <w:p>
      <w:r>
        <w:t>End 카드 포함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3.17 저장 전 검증</w:t>
      </w:r>
    </w:p>
    <w:p>
      <w:r>
        <w:t>저장 전 검증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3.18 대화 설계 오류</w:t>
      </w:r>
    </w:p>
    <w:p>
      <w:r>
        <w:t>대화 설계 오류 항목은 「대화 설계」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대화 설계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_design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대화 설계 화면</w:t>
            </w:r>
          </w:p>
        </w:tc>
      </w:tr>
    </w:tbl>
    <w:p>
      <w:pPr>
        <w:pStyle w:val="Caption"/>
      </w:pPr>
      <w:r>
        <w:t>그림 대화 설계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