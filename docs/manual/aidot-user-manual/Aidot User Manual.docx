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F4C2" w14:textId="77777777" w:rsidR="000F4D32" w:rsidRDefault="00C564F3">
      <w:pPr>
        <w:pStyle w:val="a8"/>
      </w:pPr>
      <w:r>
        <w:t xml:space="preserve">01. </w:t>
      </w:r>
      <w:r>
        <w:t>문서</w:t>
      </w:r>
      <w:r>
        <w:t xml:space="preserve"> </w:t>
      </w:r>
      <w:r>
        <w:t>개요</w:t>
      </w:r>
    </w:p>
    <w:p w14:paraId="63B0940F" w14:textId="77777777" w:rsidR="000F4D32" w:rsidRDefault="00C564F3">
      <w:r>
        <w:rPr>
          <w:color w:val="5A6777"/>
          <w:sz w:val="20"/>
        </w:rPr>
        <w:t xml:space="preserve">Aidot </w:t>
      </w:r>
      <w:r>
        <w:rPr>
          <w:color w:val="5A6777"/>
          <w:sz w:val="20"/>
        </w:rPr>
        <w:t>사용자</w:t>
      </w:r>
      <w:r>
        <w:rPr>
          <w:color w:val="5A6777"/>
          <w:sz w:val="20"/>
        </w:rPr>
        <w:t xml:space="preserve"> </w:t>
      </w:r>
      <w:r>
        <w:rPr>
          <w:color w:val="5A6777"/>
          <w:sz w:val="20"/>
        </w:rPr>
        <w:t>매뉴얼</w:t>
      </w:r>
      <w:r>
        <w:rPr>
          <w:color w:val="5A6777"/>
          <w:sz w:val="20"/>
        </w:rPr>
        <w:t xml:space="preserve"> 1.0 | </w:t>
      </w:r>
      <w:r>
        <w:rPr>
          <w:color w:val="5A6777"/>
          <w:sz w:val="20"/>
        </w:rPr>
        <w:t>부</w:t>
      </w:r>
      <w:r>
        <w:rPr>
          <w:color w:val="5A6777"/>
          <w:sz w:val="20"/>
        </w:rPr>
        <w:t xml:space="preserve"> </w:t>
      </w:r>
      <w:r>
        <w:rPr>
          <w:color w:val="5A6777"/>
          <w:sz w:val="20"/>
        </w:rPr>
        <w:t>단위</w:t>
      </w:r>
      <w:r>
        <w:rPr>
          <w:color w:val="5A6777"/>
          <w:sz w:val="20"/>
        </w:rPr>
        <w:t xml:space="preserve"> </w:t>
      </w:r>
      <w:r>
        <w:rPr>
          <w:color w:val="5A6777"/>
          <w:sz w:val="20"/>
        </w:rPr>
        <w:t>문서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0F4D32" w14:paraId="1D09FF53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082CFEA3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번호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41315801" w14:textId="77777777" w:rsidR="000F4D32" w:rsidRDefault="00C564F3">
            <w:pPr>
              <w:spacing w:after="40"/>
            </w:pPr>
            <w:r>
              <w:rPr>
                <w:sz w:val="18"/>
              </w:rPr>
              <w:t>Part 01</w:t>
            </w:r>
          </w:p>
        </w:tc>
      </w:tr>
      <w:tr w:rsidR="000F4D32" w14:paraId="6D7577E0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2394C847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제목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1DD41D51" w14:textId="77777777" w:rsidR="000F4D32" w:rsidRDefault="00C564F3">
            <w:pPr>
              <w:spacing w:after="4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개요</w:t>
            </w:r>
          </w:p>
        </w:tc>
      </w:tr>
      <w:tr w:rsidR="000F4D32" w14:paraId="2B3393BD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4E84C934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작성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5727C168" w14:textId="77777777" w:rsidR="000F4D32" w:rsidRDefault="00C564F3">
            <w:pPr>
              <w:spacing w:after="40"/>
            </w:pPr>
            <w:r>
              <w:rPr>
                <w:sz w:val="18"/>
              </w:rPr>
              <w:t xml:space="preserve">Aidot 1.0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기준선</w:t>
            </w:r>
          </w:p>
        </w:tc>
      </w:tr>
      <w:tr w:rsidR="000F4D32" w14:paraId="0869F5F9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74B79525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수정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방식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41E1A454" w14:textId="77777777" w:rsidR="000F4D32" w:rsidRDefault="00C564F3">
            <w:pPr>
              <w:spacing w:after="40"/>
            </w:pPr>
            <w:r>
              <w:rPr>
                <w:sz w:val="18"/>
              </w:rPr>
              <w:t>Word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캡처로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.</w:t>
            </w:r>
          </w:p>
        </w:tc>
      </w:tr>
    </w:tbl>
    <w:p w14:paraId="640E018F" w14:textId="77777777" w:rsidR="000F4D32" w:rsidRDefault="00C564F3">
      <w:pPr>
        <w:pStyle w:val="1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14:paraId="085EBC52" w14:textId="77777777" w:rsidR="000F4D32" w:rsidRDefault="00C564F3">
      <w:r>
        <w:t>이</w:t>
      </w:r>
      <w:r>
        <w:t xml:space="preserve"> </w:t>
      </w:r>
      <w:r>
        <w:t>문서는</w:t>
      </w:r>
      <w:r>
        <w:t xml:space="preserve"> Aidot</w:t>
      </w:r>
      <w:r>
        <w:t>의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영역을</w:t>
      </w:r>
      <w:r>
        <w:t xml:space="preserve"> </w:t>
      </w:r>
      <w:r>
        <w:t>운영자가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기준으로</w:t>
      </w:r>
      <w:r>
        <w:t xml:space="preserve"> </w:t>
      </w:r>
      <w:r>
        <w:t>이해하고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설명합니다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개념</w:t>
      </w:r>
      <w:r>
        <w:t xml:space="preserve">, </w:t>
      </w:r>
      <w:r>
        <w:t>사용</w:t>
      </w:r>
      <w:r>
        <w:t xml:space="preserve"> </w:t>
      </w:r>
      <w:r>
        <w:t>절차</w:t>
      </w:r>
      <w:r>
        <w:t xml:space="preserve">, </w:t>
      </w:r>
      <w:r>
        <w:t>확인</w:t>
      </w:r>
      <w:r>
        <w:t xml:space="preserve"> </w:t>
      </w:r>
      <w:r>
        <w:t>기준</w:t>
      </w:r>
      <w:r>
        <w:t xml:space="preserve">, </w:t>
      </w:r>
      <w:r>
        <w:t>주의사항</w:t>
      </w:r>
      <w:r>
        <w:t xml:space="preserve">, </w:t>
      </w:r>
      <w:r>
        <w:t>샘플</w:t>
      </w:r>
      <w:r>
        <w:t xml:space="preserve"> </w:t>
      </w:r>
      <w:r>
        <w:t>화면</w:t>
      </w:r>
      <w:r>
        <w:t xml:space="preserve"> </w:t>
      </w:r>
      <w:r>
        <w:t>위치로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356B4273" w14:textId="77777777" w:rsidR="000F4D32" w:rsidRDefault="00C564F3">
      <w:pPr>
        <w:pStyle w:val="a0"/>
      </w:pPr>
      <w:r>
        <w:t>문서</w:t>
      </w:r>
      <w:r>
        <w:t xml:space="preserve"> </w:t>
      </w:r>
      <w:r>
        <w:t>목적과</w:t>
      </w:r>
      <w:r>
        <w:t xml:space="preserve"> </w:t>
      </w:r>
      <w:r>
        <w:t>독자</w:t>
      </w:r>
      <w:r>
        <w:t xml:space="preserve"> </w:t>
      </w:r>
      <w:r>
        <w:t>범위를</w:t>
      </w:r>
      <w:r>
        <w:t xml:space="preserve"> </w:t>
      </w:r>
      <w:r>
        <w:t>명확히</w:t>
      </w:r>
      <w:r>
        <w:t xml:space="preserve"> </w:t>
      </w:r>
      <w:r>
        <w:t>이해한다</w:t>
      </w:r>
      <w:r>
        <w:t>.</w:t>
      </w:r>
    </w:p>
    <w:p w14:paraId="6EE0F324" w14:textId="77777777" w:rsidR="000F4D32" w:rsidRDefault="00C564F3">
      <w:pPr>
        <w:pStyle w:val="a0"/>
      </w:pPr>
      <w:r>
        <w:t>Aidot</w:t>
      </w:r>
      <w:r>
        <w:t>에서</w:t>
      </w:r>
      <w:r>
        <w:t xml:space="preserve"> </w:t>
      </w:r>
      <w:r>
        <w:t>반복적으로</w:t>
      </w:r>
      <w:r>
        <w:t xml:space="preserve"> </w:t>
      </w:r>
      <w:r>
        <w:t>사용하는</w:t>
      </w:r>
      <w:r>
        <w:t xml:space="preserve"> </w:t>
      </w:r>
      <w:r>
        <w:t>용어를</w:t>
      </w:r>
      <w:r>
        <w:t xml:space="preserve"> </w:t>
      </w:r>
      <w:r>
        <w:t>통일한다</w:t>
      </w:r>
      <w:r>
        <w:t>.</w:t>
      </w:r>
    </w:p>
    <w:p w14:paraId="46DCA337" w14:textId="77777777" w:rsidR="000F4D32" w:rsidRDefault="00C564F3">
      <w:pPr>
        <w:pStyle w:val="a0"/>
      </w:pPr>
      <w:r>
        <w:t>각</w:t>
      </w:r>
      <w:r>
        <w:t xml:space="preserve"> </w:t>
      </w:r>
      <w:r>
        <w:t>부</w:t>
      </w:r>
      <w:r>
        <w:t xml:space="preserve"> </w:t>
      </w:r>
      <w:r>
        <w:t>문서가</w:t>
      </w:r>
      <w:r>
        <w:t xml:space="preserve"> </w:t>
      </w:r>
      <w:r>
        <w:t>어떻게</w:t>
      </w:r>
      <w:r>
        <w:t xml:space="preserve"> </w:t>
      </w:r>
      <w:r>
        <w:t>연결되는지</w:t>
      </w:r>
      <w:r>
        <w:t xml:space="preserve"> </w:t>
      </w:r>
      <w:r>
        <w:t>파악한다</w:t>
      </w:r>
      <w:r>
        <w:t>.</w:t>
      </w:r>
    </w:p>
    <w:p w14:paraId="196E47A1" w14:textId="77777777" w:rsidR="000F4D32" w:rsidRDefault="00C564F3">
      <w:pPr>
        <w:pStyle w:val="1"/>
      </w:pPr>
      <w:r>
        <w:t xml:space="preserve">2. </w:t>
      </w:r>
      <w:r>
        <w:t>핵심</w:t>
      </w:r>
      <w:r>
        <w:t xml:space="preserve"> </w:t>
      </w:r>
      <w:r>
        <w:t>개념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0F4D32" w14:paraId="1560C23D" w14:textId="77777777">
        <w:tc>
          <w:tcPr>
            <w:tcW w:w="936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4F6F9"/>
          </w:tcPr>
          <w:p w14:paraId="36BEAC61" w14:textId="77777777" w:rsidR="000F4D32" w:rsidRDefault="00C564F3">
            <w:pPr>
              <w:spacing w:after="80"/>
            </w:pPr>
            <w:r>
              <w:rPr>
                <w:b/>
                <w:color w:val="1F4D78"/>
                <w:sz w:val="20"/>
              </w:rPr>
              <w:t>운영</w:t>
            </w:r>
            <w:r>
              <w:rPr>
                <w:b/>
                <w:color w:val="1F4D78"/>
                <w:sz w:val="20"/>
              </w:rPr>
              <w:t xml:space="preserve"> </w:t>
            </w:r>
            <w:r>
              <w:rPr>
                <w:b/>
                <w:color w:val="1F4D78"/>
                <w:sz w:val="20"/>
              </w:rPr>
              <w:t>기준</w:t>
            </w:r>
          </w:p>
          <w:p w14:paraId="4BE7C441" w14:textId="77777777" w:rsidR="000F4D32" w:rsidRDefault="00C564F3">
            <w:pPr>
              <w:spacing w:after="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일부입니다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합니다</w:t>
            </w:r>
            <w:r>
              <w:rPr>
                <w:sz w:val="18"/>
              </w:rPr>
              <w:t>.</w:t>
            </w:r>
          </w:p>
        </w:tc>
      </w:tr>
      <w:tr w:rsidR="000F4D32" w14:paraId="6AF54BEC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3C0862B8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매뉴얼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목적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28C00E67" w14:textId="77777777" w:rsidR="000F4D32" w:rsidRDefault="00C564F3">
            <w:pPr>
              <w:spacing w:after="4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화면의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확인합니다</w:t>
            </w:r>
            <w:r>
              <w:rPr>
                <w:sz w:val="18"/>
              </w:rPr>
              <w:t>.</w:t>
            </w:r>
          </w:p>
        </w:tc>
      </w:tr>
      <w:tr w:rsidR="000F4D32" w14:paraId="67E0D393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5F6E9A03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대상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사용자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311759E7" w14:textId="77777777" w:rsidR="000F4D32" w:rsidRDefault="00C564F3">
            <w:pPr>
              <w:spacing w:after="4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화면의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확인합니다</w:t>
            </w:r>
            <w:r>
              <w:rPr>
                <w:sz w:val="18"/>
              </w:rPr>
              <w:t>.</w:t>
            </w:r>
          </w:p>
        </w:tc>
      </w:tr>
      <w:tr w:rsidR="000F4D32" w14:paraId="058F4DD8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37219461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 xml:space="preserve">Aidot </w:t>
            </w:r>
            <w:r>
              <w:rPr>
                <w:b/>
                <w:sz w:val="18"/>
              </w:rPr>
              <w:t>시스템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개요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1E462F3F" w14:textId="77777777" w:rsidR="000F4D32" w:rsidRDefault="00C564F3">
            <w:pPr>
              <w:spacing w:after="4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화면의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확인합니다</w:t>
            </w:r>
            <w:r>
              <w:rPr>
                <w:sz w:val="18"/>
              </w:rPr>
              <w:t>.</w:t>
            </w:r>
          </w:p>
        </w:tc>
      </w:tr>
      <w:tr w:rsidR="000F4D32" w14:paraId="304EF53F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65AA15A8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용어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490DC518" w14:textId="77777777" w:rsidR="000F4D32" w:rsidRDefault="00C564F3">
            <w:pPr>
              <w:spacing w:after="4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화면의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확인합니다</w:t>
            </w:r>
            <w:r>
              <w:rPr>
                <w:sz w:val="18"/>
              </w:rPr>
              <w:t>.</w:t>
            </w:r>
          </w:p>
        </w:tc>
      </w:tr>
      <w:tr w:rsidR="000F4D32" w14:paraId="2F6D2EAB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60234F52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lastRenderedPageBreak/>
              <w:t>화면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방식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45A6EA09" w14:textId="77777777" w:rsidR="000F4D32" w:rsidRDefault="00C564F3">
            <w:pPr>
              <w:spacing w:after="4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화면의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확인합니다</w:t>
            </w:r>
            <w:r>
              <w:rPr>
                <w:sz w:val="18"/>
              </w:rPr>
              <w:t>.</w:t>
            </w:r>
          </w:p>
        </w:tc>
      </w:tr>
      <w:tr w:rsidR="000F4D32" w14:paraId="0F3E33B6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0AA40FF8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매뉴얼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표기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규칙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53055943" w14:textId="77777777" w:rsidR="000F4D32" w:rsidRDefault="00C564F3">
            <w:pPr>
              <w:spacing w:after="4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화면의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확인합니다</w:t>
            </w:r>
            <w:r>
              <w:rPr>
                <w:sz w:val="18"/>
              </w:rPr>
              <w:t>.</w:t>
            </w:r>
          </w:p>
        </w:tc>
      </w:tr>
    </w:tbl>
    <w:p w14:paraId="605294D2" w14:textId="77777777" w:rsidR="000F4D32" w:rsidRDefault="00C564F3">
      <w:pPr>
        <w:pStyle w:val="1"/>
      </w:pPr>
      <w:r>
        <w:t xml:space="preserve">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B2435F9" w14:textId="77777777" w:rsidR="000F4D32" w:rsidRDefault="00C564F3">
      <w:pPr>
        <w:pStyle w:val="21"/>
      </w:pPr>
      <w:r>
        <w:t xml:space="preserve">3.1 </w:t>
      </w:r>
      <w:r>
        <w:t>매뉴얼</w:t>
      </w:r>
      <w:r>
        <w:t xml:space="preserve"> </w:t>
      </w:r>
      <w:r>
        <w:t>목적</w:t>
      </w:r>
    </w:p>
    <w:p w14:paraId="17376AB3" w14:textId="77777777" w:rsidR="000F4D32" w:rsidRDefault="00C564F3">
      <w:r>
        <w:t>매뉴얼</w:t>
      </w:r>
      <w:r>
        <w:t xml:space="preserve"> </w:t>
      </w:r>
      <w:r>
        <w:t>목적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4051551" w14:textId="77777777" w:rsidR="000F4D32" w:rsidRDefault="00C564F3">
      <w:pPr>
        <w:pStyle w:val="a0"/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120F986C" w14:textId="77777777" w:rsidR="000F4D32" w:rsidRDefault="00C564F3">
      <w:pPr>
        <w:pStyle w:val="a0"/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B573276" w14:textId="77777777" w:rsidR="000F4D32" w:rsidRDefault="00C564F3">
      <w:pPr>
        <w:pStyle w:val="21"/>
      </w:pPr>
      <w:r>
        <w:t xml:space="preserve">3.2 </w:t>
      </w:r>
      <w:r>
        <w:t>대상</w:t>
      </w:r>
      <w:r>
        <w:t xml:space="preserve"> </w:t>
      </w:r>
      <w:r>
        <w:t>사용자</w:t>
      </w:r>
    </w:p>
    <w:p w14:paraId="5B37C0CB" w14:textId="77777777" w:rsidR="000F4D32" w:rsidRDefault="00C564F3">
      <w:r>
        <w:t>대상</w:t>
      </w:r>
      <w:r>
        <w:t xml:space="preserve"> </w:t>
      </w:r>
      <w:r>
        <w:t>사용자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4EC0331" w14:textId="77777777" w:rsidR="000F4D32" w:rsidRDefault="00C564F3">
      <w:pPr>
        <w:pStyle w:val="a0"/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6D43214D" w14:textId="77777777" w:rsidR="000F4D32" w:rsidRDefault="00C564F3">
      <w:pPr>
        <w:pStyle w:val="a0"/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43617125" w14:textId="77777777" w:rsidR="000F4D32" w:rsidRDefault="00C564F3">
      <w:pPr>
        <w:pStyle w:val="21"/>
      </w:pPr>
      <w:r>
        <w:t xml:space="preserve">3.3 Aidot </w:t>
      </w:r>
      <w:r>
        <w:t>시스템</w:t>
      </w:r>
      <w:r>
        <w:t xml:space="preserve"> </w:t>
      </w:r>
      <w:r>
        <w:t>개요</w:t>
      </w:r>
    </w:p>
    <w:p w14:paraId="0C3E811F" w14:textId="77777777" w:rsidR="000F4D32" w:rsidRDefault="00C564F3">
      <w:r>
        <w:t xml:space="preserve">Aidot </w:t>
      </w:r>
      <w:r>
        <w:t>시스템</w:t>
      </w:r>
      <w:r>
        <w:t xml:space="preserve"> </w:t>
      </w:r>
      <w:r>
        <w:t>개요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54EC2C38" w14:textId="77777777" w:rsidR="000F4D32" w:rsidRDefault="00C564F3">
      <w:pPr>
        <w:pStyle w:val="a0"/>
      </w:pPr>
      <w:r>
        <w:t>입력값이</w:t>
      </w:r>
      <w:r>
        <w:t xml:space="preserve">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036955C3" w14:textId="77777777" w:rsidR="000F4D32" w:rsidRDefault="00C564F3">
      <w:pPr>
        <w:pStyle w:val="a0"/>
      </w:pPr>
      <w:r>
        <w:t>운영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테스트형</w:t>
      </w:r>
      <w:r>
        <w:t xml:space="preserve"> </w:t>
      </w:r>
      <w:r>
        <w:t>버전에서</w:t>
      </w:r>
      <w:r>
        <w:t xml:space="preserve"> </w:t>
      </w:r>
      <w:r>
        <w:t>먼저</w:t>
      </w:r>
      <w:r>
        <w:t xml:space="preserve"> </w:t>
      </w:r>
      <w:r>
        <w:t>검증합니다</w:t>
      </w:r>
      <w:r>
        <w:t>.</w:t>
      </w:r>
    </w:p>
    <w:p w14:paraId="7B0BBF27" w14:textId="77777777" w:rsidR="000F4D32" w:rsidRDefault="00C564F3">
      <w:pPr>
        <w:pStyle w:val="21"/>
      </w:pPr>
      <w:r>
        <w:lastRenderedPageBreak/>
        <w:t xml:space="preserve">3.4 </w:t>
      </w:r>
      <w:r>
        <w:t>주요</w:t>
      </w:r>
      <w:r>
        <w:t xml:space="preserve"> </w:t>
      </w:r>
      <w:r>
        <w:t>용어</w:t>
      </w:r>
    </w:p>
    <w:p w14:paraId="0CB1268B" w14:textId="77777777" w:rsidR="000F4D32" w:rsidRDefault="00C564F3">
      <w:r>
        <w:t>주요</w:t>
      </w:r>
      <w:r>
        <w:t xml:space="preserve"> </w:t>
      </w:r>
      <w:r>
        <w:t>용어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3206137" w14:textId="77777777" w:rsidR="000F4D32" w:rsidRDefault="00C564F3">
      <w:pPr>
        <w:pStyle w:val="21"/>
      </w:pPr>
      <w:r>
        <w:t xml:space="preserve">3.5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방식</w:t>
      </w:r>
    </w:p>
    <w:p w14:paraId="0C3E2FBC" w14:textId="77777777" w:rsidR="000F4D32" w:rsidRDefault="00C564F3">
      <w:r>
        <w:t>화면</w:t>
      </w:r>
      <w:r>
        <w:t xml:space="preserve"> </w:t>
      </w:r>
      <w:r>
        <w:t>구성</w:t>
      </w:r>
      <w:r>
        <w:t xml:space="preserve"> </w:t>
      </w:r>
      <w:r>
        <w:t>방식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48B9EDFB" w14:textId="77777777" w:rsidR="000F4D32" w:rsidRDefault="00C564F3">
      <w:pPr>
        <w:pStyle w:val="21"/>
      </w:pPr>
      <w:r>
        <w:t xml:space="preserve">3.6 </w:t>
      </w:r>
      <w:r>
        <w:t>매뉴얼</w:t>
      </w:r>
      <w:r>
        <w:t xml:space="preserve"> </w:t>
      </w:r>
      <w:r>
        <w:t>표기</w:t>
      </w:r>
      <w:r>
        <w:t xml:space="preserve"> </w:t>
      </w:r>
      <w:r>
        <w:t>규칙</w:t>
      </w:r>
    </w:p>
    <w:p w14:paraId="1FEB86E0" w14:textId="77777777" w:rsidR="000F4D32" w:rsidRDefault="00C564F3">
      <w:r>
        <w:t>매뉴얼</w:t>
      </w:r>
      <w:r>
        <w:t xml:space="preserve"> </w:t>
      </w:r>
      <w:r>
        <w:t>표기</w:t>
      </w:r>
      <w:r>
        <w:t xml:space="preserve"> </w:t>
      </w:r>
      <w:r>
        <w:t>규칙</w:t>
      </w:r>
      <w:r>
        <w:t xml:space="preserve"> </w:t>
      </w:r>
      <w:r>
        <w:t>항목은</w:t>
      </w:r>
      <w:r>
        <w:t xml:space="preserve"> </w:t>
      </w:r>
      <w:r>
        <w:t>「문서</w:t>
      </w:r>
      <w:r>
        <w:t xml:space="preserve"> </w:t>
      </w:r>
      <w:r>
        <w:t>개요」</w:t>
      </w:r>
      <w:r>
        <w:t xml:space="preserve"> </w:t>
      </w:r>
      <w:r>
        <w:t>작업에서</w:t>
      </w:r>
      <w:r>
        <w:t xml:space="preserve"> </w:t>
      </w:r>
      <w:r>
        <w:t>운영자가</w:t>
      </w:r>
      <w:r>
        <w:t xml:space="preserve"> </w:t>
      </w:r>
      <w:r>
        <w:t>확인하거나</w:t>
      </w:r>
      <w:r>
        <w:t xml:space="preserve"> </w:t>
      </w:r>
      <w:r>
        <w:t>입력해야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영역입니다</w:t>
      </w:r>
      <w:r>
        <w:t xml:space="preserve">. </w:t>
      </w:r>
      <w:r>
        <w:t>화면에서</w:t>
      </w:r>
      <w:r>
        <w:t xml:space="preserve"> </w:t>
      </w:r>
      <w:r>
        <w:t>값을</w:t>
      </w:r>
      <w:r>
        <w:t xml:space="preserve"> </w:t>
      </w:r>
      <w:r>
        <w:t>변경할</w:t>
      </w:r>
      <w:r>
        <w:t xml:space="preserve"> </w:t>
      </w:r>
      <w:r>
        <w:t>때는</w:t>
      </w:r>
      <w:r>
        <w:t xml:space="preserve"> </w:t>
      </w:r>
      <w:r>
        <w:t>저장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봇</w:t>
      </w:r>
      <w:r>
        <w:t xml:space="preserve"> </w:t>
      </w:r>
      <w:r>
        <w:t>버전과</w:t>
      </w:r>
      <w:r>
        <w:t xml:space="preserve">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9A1FB9E" w14:textId="77777777" w:rsidR="000F4D32" w:rsidRDefault="00C564F3">
      <w:pPr>
        <w:pStyle w:val="1"/>
      </w:pPr>
      <w:r>
        <w:t xml:space="preserve">4.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절차</w:t>
      </w:r>
    </w:p>
    <w:p w14:paraId="463EB7BC" w14:textId="77777777" w:rsidR="000F4D32" w:rsidRDefault="00C564F3">
      <w:pPr>
        <w:pStyle w:val="a"/>
      </w:pPr>
      <w:r>
        <w:t>문서</w:t>
      </w:r>
      <w:r>
        <w:t xml:space="preserve"> </w:t>
      </w:r>
      <w:r>
        <w:t>개요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</w:p>
    <w:p w14:paraId="6F1B913E" w14:textId="77777777" w:rsidR="000F4D32" w:rsidRDefault="00C564F3">
      <w:pPr>
        <w:pStyle w:val="a"/>
      </w:pPr>
      <w:r>
        <w:t>현재</w:t>
      </w:r>
      <w:r>
        <w:t xml:space="preserve"> </w:t>
      </w:r>
      <w:r>
        <w:t>봇</w:t>
      </w:r>
      <w:r>
        <w:t xml:space="preserve">, </w:t>
      </w:r>
      <w:r>
        <w:t>버전</w:t>
      </w:r>
      <w:r>
        <w:t xml:space="preserve">, </w:t>
      </w:r>
      <w:r>
        <w:t>학습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0F9FF196" w14:textId="77777777" w:rsidR="000F4D32" w:rsidRDefault="00C564F3">
      <w:pPr>
        <w:pStyle w:val="a"/>
      </w:pPr>
      <w:r>
        <w:t>수정할</w:t>
      </w:r>
      <w:r>
        <w:t xml:space="preserve"> </w:t>
      </w:r>
      <w:r>
        <w:t>항목을</w:t>
      </w:r>
      <w:r>
        <w:t xml:space="preserve"> </w:t>
      </w:r>
      <w:r>
        <w:t>선택하고</w:t>
      </w:r>
      <w:r>
        <w:t xml:space="preserve"> </w:t>
      </w:r>
      <w:r>
        <w:t>필요한</w:t>
      </w:r>
      <w:r>
        <w:t xml:space="preserve"> </w:t>
      </w:r>
      <w:r>
        <w:t>값을</w:t>
      </w:r>
      <w:r>
        <w:t xml:space="preserve"> </w:t>
      </w:r>
      <w:r>
        <w:t>입력합니다</w:t>
      </w:r>
      <w:r>
        <w:t>.</w:t>
      </w:r>
    </w:p>
    <w:p w14:paraId="0603B6ED" w14:textId="77777777" w:rsidR="000F4D32" w:rsidRDefault="00C564F3">
      <w:pPr>
        <w:pStyle w:val="a"/>
      </w:pPr>
      <w:r>
        <w:t>저장</w:t>
      </w:r>
      <w:r>
        <w:t xml:space="preserve"> </w:t>
      </w:r>
      <w:r>
        <w:t>전</w:t>
      </w:r>
      <w:r>
        <w:t xml:space="preserve">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확인합니다</w:t>
      </w:r>
      <w:r>
        <w:t>.</w:t>
      </w:r>
    </w:p>
    <w:p w14:paraId="578D54C0" w14:textId="77777777" w:rsidR="000F4D32" w:rsidRDefault="00C564F3">
      <w:pPr>
        <w:pStyle w:val="a"/>
      </w:pPr>
      <w:r>
        <w:t>저장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화면에서</w:t>
      </w:r>
      <w:r>
        <w:t xml:space="preserve"> </w:t>
      </w:r>
      <w:r>
        <w:t>값이</w:t>
      </w:r>
      <w:r>
        <w:t xml:space="preserve"> </w:t>
      </w:r>
      <w:r>
        <w:t>반영되었는지</w:t>
      </w:r>
      <w:r>
        <w:t xml:space="preserve"> </w:t>
      </w:r>
      <w:r>
        <w:t>확인합니다</w:t>
      </w:r>
      <w:r>
        <w:t>.</w:t>
      </w:r>
    </w:p>
    <w:p w14:paraId="63F91B7F" w14:textId="77777777" w:rsidR="000F4D32" w:rsidRDefault="00C564F3">
      <w:pPr>
        <w:pStyle w:val="a"/>
      </w:pPr>
      <w:r>
        <w:t>학습</w:t>
      </w:r>
      <w:r>
        <w:t xml:space="preserve"> </w:t>
      </w:r>
      <w:r>
        <w:t>또는</w:t>
      </w:r>
      <w:r>
        <w:t xml:space="preserve"> </w:t>
      </w:r>
      <w:r>
        <w:t>재배포가</w:t>
      </w:r>
      <w:r>
        <w:t xml:space="preserve"> </w:t>
      </w:r>
      <w:r>
        <w:t>필요한</w:t>
      </w:r>
      <w:r>
        <w:t xml:space="preserve"> </w:t>
      </w:r>
      <w:r>
        <w:t>변경이면</w:t>
      </w:r>
      <w:r>
        <w:t xml:space="preserve"> </w:t>
      </w:r>
      <w:r>
        <w:t>해당</w:t>
      </w:r>
      <w:r>
        <w:t xml:space="preserve"> </w:t>
      </w:r>
      <w:r>
        <w:t>절차를</w:t>
      </w:r>
      <w:r>
        <w:t xml:space="preserve"> </w:t>
      </w:r>
      <w:r>
        <w:t>이어서</w:t>
      </w:r>
      <w:r>
        <w:t xml:space="preserve"> </w:t>
      </w:r>
      <w:r>
        <w:t>수행합니다</w:t>
      </w:r>
      <w:r>
        <w:t>.</w:t>
      </w:r>
    </w:p>
    <w:p w14:paraId="66A0B77E" w14:textId="77777777" w:rsidR="000F4D32" w:rsidRDefault="00C564F3">
      <w:pPr>
        <w:pStyle w:val="1"/>
      </w:pPr>
      <w:r>
        <w:t xml:space="preserve">5. </w:t>
      </w:r>
      <w:r>
        <w:t>확인</w:t>
      </w:r>
      <w:r>
        <w:t xml:space="preserve"> </w:t>
      </w:r>
      <w:r>
        <w:t>기준</w:t>
      </w:r>
    </w:p>
    <w:p w14:paraId="3EAC4D3E" w14:textId="77777777" w:rsidR="000F4D32" w:rsidRDefault="00C564F3">
      <w:pPr>
        <w:pStyle w:val="a0"/>
      </w:pPr>
      <w:r>
        <w:t>화면에</w:t>
      </w:r>
      <w:r>
        <w:t xml:space="preserve"> </w:t>
      </w:r>
      <w:r>
        <w:t>표시된</w:t>
      </w:r>
      <w:r>
        <w:t xml:space="preserve"> </w:t>
      </w:r>
      <w:r>
        <w:t>수치와</w:t>
      </w:r>
      <w:r>
        <w:t xml:space="preserve"> </w:t>
      </w:r>
      <w:r>
        <w:t>목록이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기대값과</w:t>
      </w:r>
      <w:r>
        <w:t xml:space="preserve"> </w:t>
      </w:r>
      <w:r>
        <w:t>일치합니다</w:t>
      </w:r>
      <w:r>
        <w:t>.</w:t>
      </w:r>
    </w:p>
    <w:p w14:paraId="731C0FA6" w14:textId="77777777" w:rsidR="000F4D32" w:rsidRDefault="00C564F3">
      <w:pPr>
        <w:pStyle w:val="a0"/>
      </w:pPr>
      <w:r>
        <w:t>필수</w:t>
      </w:r>
      <w:r>
        <w:t xml:space="preserve"> </w:t>
      </w:r>
      <w:r>
        <w:t>입력값</w:t>
      </w:r>
      <w:r>
        <w:t xml:space="preserve"> </w:t>
      </w:r>
      <w:r>
        <w:t>누락이나</w:t>
      </w:r>
      <w:r>
        <w:t xml:space="preserve"> </w:t>
      </w:r>
      <w:r>
        <w:t>형식</w:t>
      </w:r>
      <w:r>
        <w:t xml:space="preserve"> </w:t>
      </w:r>
      <w:r>
        <w:t>오류가</w:t>
      </w:r>
      <w:r>
        <w:t xml:space="preserve"> </w:t>
      </w:r>
      <w:r>
        <w:t>없습니다</w:t>
      </w:r>
      <w:r>
        <w:t>.</w:t>
      </w:r>
    </w:p>
    <w:p w14:paraId="16914220" w14:textId="77777777" w:rsidR="000F4D32" w:rsidRDefault="00C564F3">
      <w:pPr>
        <w:pStyle w:val="a0"/>
      </w:pPr>
      <w:r>
        <w:t>학습이</w:t>
      </w:r>
      <w:r>
        <w:t xml:space="preserve"> </w:t>
      </w:r>
      <w:r>
        <w:t>필요한</w:t>
      </w:r>
      <w:r>
        <w:t xml:space="preserve"> </w:t>
      </w:r>
      <w:r>
        <w:t>변경은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있음을</w:t>
      </w:r>
      <w:r>
        <w:t xml:space="preserve"> </w:t>
      </w:r>
      <w:r>
        <w:t>운영자가</w:t>
      </w:r>
      <w:r>
        <w:t xml:space="preserve"> </w:t>
      </w:r>
      <w:r>
        <w:t>인지합니다</w:t>
      </w:r>
      <w:r>
        <w:t>.</w:t>
      </w:r>
    </w:p>
    <w:p w14:paraId="5DA291FA" w14:textId="77777777" w:rsidR="000F4D32" w:rsidRDefault="00C564F3">
      <w:pPr>
        <w:pStyle w:val="a0"/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시뮬레이터</w:t>
      </w:r>
      <w:r>
        <w:t xml:space="preserve">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화면에서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p w14:paraId="40C7012E" w14:textId="77777777" w:rsidR="000F4D32" w:rsidRDefault="00C564F3">
      <w:pPr>
        <w:pStyle w:val="1"/>
      </w:pPr>
      <w:r>
        <w:lastRenderedPageBreak/>
        <w:t xml:space="preserve">6. </w:t>
      </w:r>
      <w:r>
        <w:t>주의사항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F4D32" w14:paraId="2989F16F" w14:textId="77777777">
        <w:tc>
          <w:tcPr>
            <w:tcW w:w="93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4F6F9"/>
          </w:tcPr>
          <w:p w14:paraId="2D8527FD" w14:textId="77777777" w:rsidR="000F4D32" w:rsidRDefault="00C564F3">
            <w:pPr>
              <w:spacing w:after="80"/>
            </w:pPr>
            <w:r>
              <w:rPr>
                <w:b/>
                <w:color w:val="1F4D78"/>
                <w:sz w:val="20"/>
              </w:rPr>
              <w:t>주의</w:t>
            </w:r>
          </w:p>
          <w:p w14:paraId="685BEC6D" w14:textId="77777777" w:rsidR="000F4D32" w:rsidRDefault="00C564F3">
            <w:pPr>
              <w:spacing w:after="0"/>
            </w:pP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기준입니다</w:t>
            </w:r>
            <w:r>
              <w:rPr>
                <w:sz w:val="18"/>
              </w:rPr>
              <w:t>. DB</w:t>
            </w:r>
            <w:r>
              <w:rPr>
                <w:sz w:val="18"/>
              </w:rPr>
              <w:t>나</w:t>
            </w:r>
            <w:r>
              <w:rPr>
                <w:sz w:val="18"/>
              </w:rPr>
              <w:t xml:space="preserve"> CLI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방식보다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, API,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우선합니다</w:t>
            </w:r>
            <w:r>
              <w:rPr>
                <w:sz w:val="18"/>
              </w:rPr>
              <w:t>.</w:t>
            </w:r>
          </w:p>
        </w:tc>
      </w:tr>
    </w:tbl>
    <w:p w14:paraId="2BFFEF04" w14:textId="77777777" w:rsidR="000F4D32" w:rsidRDefault="00C564F3">
      <w:pPr>
        <w:pStyle w:val="a0"/>
      </w:pP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고정되는</w:t>
      </w:r>
      <w:r>
        <w:t xml:space="preserve"> </w:t>
      </w:r>
      <w:r>
        <w:t>설정은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않습니다</w:t>
      </w:r>
      <w:r>
        <w:t>.</w:t>
      </w:r>
    </w:p>
    <w:p w14:paraId="14812F11" w14:textId="77777777" w:rsidR="000F4D32" w:rsidRDefault="00C564F3">
      <w:pPr>
        <w:pStyle w:val="a0"/>
      </w:pPr>
      <w:r>
        <w:t xml:space="preserve">RAG </w:t>
      </w:r>
      <w:r>
        <w:t>관련</w:t>
      </w:r>
      <w:r>
        <w:t xml:space="preserve"> </w:t>
      </w:r>
      <w:r>
        <w:t>설정은</w:t>
      </w:r>
      <w:r>
        <w:t xml:space="preserve"> </w:t>
      </w:r>
      <w:r>
        <w:t>임베딩</w:t>
      </w:r>
      <w:r>
        <w:t xml:space="preserve"> </w:t>
      </w:r>
      <w:r>
        <w:t>데이터와</w:t>
      </w:r>
      <w:r>
        <w:t xml:space="preserve"> </w:t>
      </w:r>
      <w:r>
        <w:t>연결되므로</w:t>
      </w:r>
      <w:r>
        <w:t xml:space="preserve"> </w:t>
      </w:r>
      <w:r>
        <w:t>엔진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재임베딩이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AF76502" w14:textId="77777777" w:rsidR="000F4D32" w:rsidRDefault="00C564F3">
      <w:pPr>
        <w:pStyle w:val="a0"/>
      </w:pPr>
      <w:r>
        <w:t>운영형</w:t>
      </w:r>
      <w:r>
        <w:t xml:space="preserve"> </w:t>
      </w:r>
      <w:r>
        <w:t>버전</w:t>
      </w:r>
      <w:r>
        <w:t xml:space="preserve"> </w:t>
      </w:r>
      <w:r>
        <w:t>삭제나</w:t>
      </w:r>
      <w:r>
        <w:t xml:space="preserve"> </w:t>
      </w:r>
      <w:r>
        <w:t>변경은</w:t>
      </w:r>
      <w:r>
        <w:t xml:space="preserve"> </w:t>
      </w:r>
      <w:r>
        <w:t>연결된</w:t>
      </w:r>
      <w:r>
        <w:t xml:space="preserve"> </w:t>
      </w:r>
      <w:r>
        <w:t>채널과</w:t>
      </w:r>
      <w:r>
        <w:t xml:space="preserve"> </w:t>
      </w:r>
      <w:r>
        <w:t>대화</w:t>
      </w:r>
      <w:r>
        <w:t xml:space="preserve"> </w:t>
      </w:r>
      <w:r>
        <w:t>이력에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FEAE2A8" w14:textId="77777777" w:rsidR="000F4D32" w:rsidRDefault="00C564F3">
      <w:pPr>
        <w:pStyle w:val="1"/>
      </w:pPr>
      <w:r>
        <w:t xml:space="preserve">7. </w:t>
      </w:r>
      <w:r>
        <w:t>샘플</w:t>
      </w:r>
      <w:r>
        <w:t xml:space="preserve"> </w:t>
      </w:r>
      <w:r>
        <w:t>화면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F4D32" w14:paraId="6ECE1770" w14:textId="77777777">
        <w:tc>
          <w:tcPr>
            <w:tcW w:w="936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8FAFC"/>
          </w:tcPr>
          <w:p w14:paraId="31061435" w14:textId="77777777" w:rsidR="000F4D32" w:rsidRDefault="00C564F3">
            <w:pPr>
              <w:spacing w:before="400" w:after="400"/>
              <w:jc w:val="center"/>
            </w:pPr>
            <w:r>
              <w:rPr>
                <w:noProof/>
              </w:rPr>
              <w:drawing>
                <wp:inline distT="0" distB="0" distL="0" distR="0" wp14:anchorId="3F661FD4" wp14:editId="4BDFD2CB">
                  <wp:extent cx="5715000" cy="32146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shboar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2128A" w14:textId="77777777" w:rsidR="000F4D32" w:rsidRDefault="00C564F3">
            <w:pPr>
              <w:jc w:val="center"/>
            </w:pPr>
            <w:r>
              <w:rPr>
                <w:b/>
                <w:color w:val="5A6777"/>
                <w:sz w:val="18"/>
              </w:rPr>
              <w:t xml:space="preserve">Aidot </w:t>
            </w:r>
            <w:r>
              <w:rPr>
                <w:b/>
                <w:color w:val="5A6777"/>
                <w:sz w:val="18"/>
              </w:rPr>
              <w:t>전체</w:t>
            </w:r>
            <w:r>
              <w:rPr>
                <w:b/>
                <w:color w:val="5A6777"/>
                <w:sz w:val="18"/>
              </w:rPr>
              <w:t xml:space="preserve"> </w:t>
            </w:r>
            <w:r>
              <w:rPr>
                <w:b/>
                <w:color w:val="5A6777"/>
                <w:sz w:val="18"/>
              </w:rPr>
              <w:t>화면과</w:t>
            </w:r>
            <w:r>
              <w:rPr>
                <w:b/>
                <w:color w:val="5A6777"/>
                <w:sz w:val="18"/>
              </w:rPr>
              <w:t xml:space="preserve"> </w:t>
            </w:r>
            <w:r>
              <w:rPr>
                <w:b/>
                <w:color w:val="5A6777"/>
                <w:sz w:val="18"/>
              </w:rPr>
              <w:t>상단</w:t>
            </w:r>
            <w:r>
              <w:rPr>
                <w:b/>
                <w:color w:val="5A6777"/>
                <w:sz w:val="18"/>
              </w:rPr>
              <w:t xml:space="preserve"> </w:t>
            </w:r>
            <w:r>
              <w:rPr>
                <w:b/>
                <w:color w:val="5A6777"/>
                <w:sz w:val="18"/>
              </w:rPr>
              <w:t>주요</w:t>
            </w:r>
            <w:r>
              <w:rPr>
                <w:b/>
                <w:color w:val="5A6777"/>
                <w:sz w:val="18"/>
              </w:rPr>
              <w:t xml:space="preserve"> </w:t>
            </w:r>
            <w:r>
              <w:rPr>
                <w:b/>
                <w:color w:val="5A6777"/>
                <w:sz w:val="18"/>
              </w:rPr>
              <w:t>탭</w:t>
            </w:r>
          </w:p>
        </w:tc>
      </w:tr>
    </w:tbl>
    <w:p w14:paraId="736625AF" w14:textId="77777777" w:rsidR="000F4D32" w:rsidRDefault="00C564F3">
      <w:pPr>
        <w:pStyle w:val="af0"/>
      </w:pPr>
      <w:r>
        <w:t>그림</w:t>
      </w:r>
      <w:r>
        <w:t xml:space="preserve"> </w:t>
      </w:r>
      <w:r>
        <w:t>문서</w:t>
      </w:r>
      <w:r>
        <w:t xml:space="preserve"> </w:t>
      </w:r>
      <w:r>
        <w:t>개요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: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캡처를</w:t>
      </w:r>
      <w:r>
        <w:t xml:space="preserve"> </w:t>
      </w:r>
      <w:r>
        <w:t>삽입하고</w:t>
      </w:r>
      <w:r>
        <w:t xml:space="preserve"> </w:t>
      </w:r>
      <w:r>
        <w:t>주요</w:t>
      </w:r>
      <w:r>
        <w:t xml:space="preserve"> </w:t>
      </w:r>
      <w:r>
        <w:t>버튼</w:t>
      </w:r>
      <w:r>
        <w:t>/</w:t>
      </w:r>
      <w:r>
        <w:t>입력</w:t>
      </w:r>
      <w:r>
        <w:t xml:space="preserve"> </w:t>
      </w:r>
      <w:r>
        <w:t>영역을</w:t>
      </w:r>
      <w:r>
        <w:t xml:space="preserve"> </w:t>
      </w:r>
      <w:r>
        <w:t>표시합니다</w:t>
      </w:r>
      <w:r>
        <w:t>.</w:t>
      </w:r>
    </w:p>
    <w:p w14:paraId="30C0B079" w14:textId="77777777" w:rsidR="000F4D32" w:rsidRDefault="00C564F3">
      <w:pPr>
        <w:pStyle w:val="1"/>
      </w:pPr>
      <w:r>
        <w:lastRenderedPageBreak/>
        <w:t xml:space="preserve">8. </w:t>
      </w:r>
      <w:r>
        <w:t>수정</w:t>
      </w:r>
      <w:r>
        <w:t xml:space="preserve"> </w:t>
      </w:r>
      <w:r>
        <w:t>메모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0F4D32" w14:paraId="4E4F42F0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6B3EDC35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화면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캡처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6592DDAE" w14:textId="77777777" w:rsidR="000F4D32" w:rsidRDefault="00C564F3">
            <w:pPr>
              <w:spacing w:after="40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캡처를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삽입합니다</w:t>
            </w:r>
            <w:r>
              <w:rPr>
                <w:sz w:val="18"/>
              </w:rPr>
              <w:t>.</w:t>
            </w:r>
          </w:p>
        </w:tc>
      </w:tr>
      <w:tr w:rsidR="000F4D32" w14:paraId="1FF054BB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51C7CC26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보완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필요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78EFBB46" w14:textId="77777777" w:rsidR="000F4D32" w:rsidRDefault="00C564F3">
            <w:pPr>
              <w:spacing w:after="40"/>
            </w:pP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변경된</w:t>
            </w:r>
            <w:r>
              <w:rPr>
                <w:sz w:val="18"/>
              </w:rPr>
              <w:t xml:space="preserve"> UI, API, </w:t>
            </w:r>
            <w:r>
              <w:rPr>
                <w:sz w:val="18"/>
              </w:rPr>
              <w:t>정책은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반영합니다</w:t>
            </w:r>
            <w:r>
              <w:rPr>
                <w:sz w:val="18"/>
              </w:rPr>
              <w:t>.</w:t>
            </w:r>
          </w:p>
        </w:tc>
      </w:tr>
      <w:tr w:rsidR="000F4D32" w14:paraId="502BFA15" w14:textId="77777777">
        <w:tc>
          <w:tcPr>
            <w:tcW w:w="20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vAlign w:val="center"/>
          </w:tcPr>
          <w:p w14:paraId="61EF5DC7" w14:textId="77777777" w:rsidR="000F4D32" w:rsidRDefault="00C564F3">
            <w:pPr>
              <w:spacing w:after="40"/>
            </w:pPr>
            <w:r>
              <w:rPr>
                <w:b/>
                <w:sz w:val="18"/>
              </w:rPr>
              <w:t>검토자</w:t>
            </w:r>
          </w:p>
        </w:tc>
        <w:tc>
          <w:tcPr>
            <w:tcW w:w="72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 w14:paraId="36ED7EF3" w14:textId="77777777" w:rsidR="000F4D32" w:rsidRDefault="00C564F3">
            <w:pPr>
              <w:spacing w:after="40"/>
            </w:pPr>
            <w:r>
              <w:rPr>
                <w:sz w:val="18"/>
              </w:rPr>
              <w:t>작성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담당자와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기록합니다</w:t>
            </w:r>
            <w:r>
              <w:rPr>
                <w:sz w:val="18"/>
              </w:rPr>
              <w:t>.</w:t>
            </w:r>
          </w:p>
        </w:tc>
      </w:tr>
    </w:tbl>
    <w:p w14:paraId="4225CE3F" w14:textId="77777777" w:rsidR="00C564F3" w:rsidRDefault="00C564F3"/>
    <w:sectPr w:rsidR="00C564F3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35B9" w14:textId="77777777" w:rsidR="00C564F3" w:rsidRDefault="00C564F3">
      <w:pPr>
        <w:spacing w:after="0" w:line="240" w:lineRule="auto"/>
      </w:pPr>
      <w:r>
        <w:separator/>
      </w:r>
    </w:p>
  </w:endnote>
  <w:endnote w:type="continuationSeparator" w:id="0">
    <w:p w14:paraId="5507DD01" w14:textId="77777777" w:rsidR="00C564F3" w:rsidRDefault="00C56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0EC80" w14:textId="77777777" w:rsidR="000F4D32" w:rsidRDefault="00C564F3">
    <w:pPr>
      <w:pStyle w:val="a6"/>
      <w:jc w:val="right"/>
      <w:rPr>
        <w:lang w:eastAsia="ko-KR"/>
      </w:rPr>
    </w:pPr>
    <w:r>
      <w:rPr>
        <w:color w:val="5A6777"/>
        <w:sz w:val="16"/>
        <w:lang w:eastAsia="ko-KR"/>
      </w:rPr>
      <w:t xml:space="preserve">Aidot </w:t>
    </w:r>
    <w:r>
      <w:rPr>
        <w:color w:val="5A6777"/>
        <w:sz w:val="16"/>
        <w:lang w:eastAsia="ko-KR"/>
      </w:rPr>
      <w:t>사용자</w:t>
    </w:r>
    <w:r>
      <w:rPr>
        <w:color w:val="5A6777"/>
        <w:sz w:val="16"/>
        <w:lang w:eastAsia="ko-KR"/>
      </w:rPr>
      <w:t xml:space="preserve"> </w:t>
    </w:r>
    <w:r>
      <w:rPr>
        <w:color w:val="5A6777"/>
        <w:sz w:val="16"/>
        <w:lang w:eastAsia="ko-KR"/>
      </w:rPr>
      <w:t>매뉴얼</w:t>
    </w:r>
    <w:r>
      <w:rPr>
        <w:color w:val="5A6777"/>
        <w:sz w:val="16"/>
        <w:lang w:eastAsia="ko-KR"/>
      </w:rPr>
      <w:t xml:space="preserve">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6DCAD" w14:textId="77777777" w:rsidR="00C564F3" w:rsidRDefault="00C564F3">
      <w:pPr>
        <w:spacing w:after="0" w:line="240" w:lineRule="auto"/>
      </w:pPr>
      <w:r>
        <w:separator/>
      </w:r>
    </w:p>
  </w:footnote>
  <w:footnote w:type="continuationSeparator" w:id="0">
    <w:p w14:paraId="5925868B" w14:textId="77777777" w:rsidR="00C564F3" w:rsidRDefault="00C56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586901">
    <w:abstractNumId w:val="8"/>
  </w:num>
  <w:num w:numId="2" w16cid:durableId="343485047">
    <w:abstractNumId w:val="6"/>
  </w:num>
  <w:num w:numId="3" w16cid:durableId="540869834">
    <w:abstractNumId w:val="5"/>
  </w:num>
  <w:num w:numId="4" w16cid:durableId="2080638249">
    <w:abstractNumId w:val="4"/>
  </w:num>
  <w:num w:numId="5" w16cid:durableId="1898274159">
    <w:abstractNumId w:val="7"/>
  </w:num>
  <w:num w:numId="6" w16cid:durableId="1762726044">
    <w:abstractNumId w:val="3"/>
  </w:num>
  <w:num w:numId="7" w16cid:durableId="849177880">
    <w:abstractNumId w:val="2"/>
  </w:num>
  <w:num w:numId="8" w16cid:durableId="809320330">
    <w:abstractNumId w:val="1"/>
  </w:num>
  <w:num w:numId="9" w16cid:durableId="162149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D32"/>
    <w:rsid w:val="0015074B"/>
    <w:rsid w:val="0029639D"/>
    <w:rsid w:val="00326F90"/>
    <w:rsid w:val="00AA1D8D"/>
    <w:rsid w:val="00B47730"/>
    <w:rsid w:val="00C564F3"/>
    <w:rsid w:val="00CB0664"/>
    <w:rsid w:val="00CB145B"/>
    <w:rsid w:val="00EA4D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B1901"/>
  <w14:defaultImageDpi w14:val="300"/>
  <w15:docId w15:val="{CBC2ADEB-6C80-49B6-A524-CC840F76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2E74B5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rPr>
      <w:sz w:val="20"/>
    </w:r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before="40" w:after="160" w:line="240" w:lineRule="auto"/>
    </w:pPr>
    <w:rPr>
      <w:b/>
      <w:bCs/>
      <w:color w:val="5A6777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허철영</cp:lastModifiedBy>
  <cp:revision>2</cp:revision>
  <dcterms:created xsi:type="dcterms:W3CDTF">2026-06-10T17:43:00Z</dcterms:created>
  <dcterms:modified xsi:type="dcterms:W3CDTF">2026-06-10T17:43:00Z</dcterms:modified>
  <cp:category/>
</cp:coreProperties>
</file>