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05. 봇 설정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05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설정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「봇 설정」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봇 설정에서 변경 가능한 항목과 고정되는 항목을 구분한다.</w:t>
      </w:r>
    </w:p>
    <w:p>
      <w:pPr>
        <w:pStyle w:val="ListBullet"/>
      </w:pPr>
      <w:r>
        <w:t>LLM/RAG 답변 설정의 기본 위치를 이해한다.</w:t>
      </w:r>
    </w:p>
    <w:p>
      <w:pPr>
        <w:pStyle w:val="ListBullet"/>
      </w:pPr>
      <w:r>
        <w:t>설정 변경 후 학습이나 재임베딩이 필요한 경우를 판단한다.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봇 설정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봇 설정 화면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설정에서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기본 정보 수정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설정에서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AI 엔진 설정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설정에서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의도인식 엔진 변경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설정에서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답변 엔진 변경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설정에서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학습 완료 후 변경 제한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설정에서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봇 설정 화면 개요</w:t>
      </w:r>
    </w:p>
    <w:p>
      <w:r>
        <w:t>봇 설정 화면 개요 항목은 「봇 설정」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기본 정보 수정</w:t>
      </w:r>
    </w:p>
    <w:p>
      <w:r>
        <w:t>기본 정보 수정 항목은 「봇 설정」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AI 엔진 설정</w:t>
      </w:r>
    </w:p>
    <w:p>
      <w:r>
        <w:t>AI 엔진 설정 항목은 「봇 설정」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의도인식 엔진 변경 기준</w:t>
      </w:r>
    </w:p>
    <w:p>
      <w:r>
        <w:t>의도인식 엔진 변경 기준 항목은 「봇 설정」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답변 엔진 변경 기준</w:t>
      </w:r>
    </w:p>
    <w:p>
      <w:r>
        <w:t>답변 엔진 변경 기준 항목은 「봇 설정」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학습 완료 후 변경 제한</w:t>
      </w:r>
    </w:p>
    <w:p>
      <w:r>
        <w:t>학습 완료 후 변경 제한 항목은 「봇 설정」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LLM 답변 기본 프롬프트</w:t>
      </w:r>
    </w:p>
    <w:p>
      <w:r>
        <w:t>LLM 답변 기본 프롬프트 항목은 「봇 설정」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RAG 답변 설정</w:t>
      </w:r>
    </w:p>
    <w:p>
      <w:r>
        <w:t>RAG 답변 설정 항목은 「봇 설정」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설정 저장</w:t>
      </w:r>
    </w:p>
    <w:p>
      <w:r>
        <w:t>설정 저장 항목은 「봇 설정」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변경 시 주의사항</w:t>
      </w:r>
    </w:p>
    <w:p>
      <w:r>
        <w:t>변경 시 주의사항 항목은 「봇 설정」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봇 설정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setting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봇 설정 화면</w:t>
            </w:r>
          </w:p>
        </w:tc>
      </w:tr>
    </w:tbl>
    <w:p>
      <w:pPr>
        <w:pStyle w:val="Caption"/>
      </w:pPr>
      <w:r>
        <w:t>그림 봇 설정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conversation_defaul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대화 기본 설정 화면</w:t>
            </w:r>
          </w:p>
        </w:tc>
      </w:tr>
    </w:tbl>
    <w:p>
      <w:pPr>
        <w:pStyle w:val="Caption"/>
      </w:pPr>
      <w:r>
        <w:t>그림 봇 설정 임베딩/상태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conversation_defaul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대화 기본 설정 화면</w:t>
            </w:r>
          </w:p>
        </w:tc>
      </w:tr>
    </w:tbl>
    <w:p>
      <w:pPr>
        <w:pStyle w:val="Caption"/>
      </w:pPr>
      <w:r>
        <w:t>그림 봇 설정 LLM 설정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